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7F67" w14:textId="77777777" w:rsidR="00A2190B" w:rsidRDefault="000813CC">
      <w:pPr>
        <w:pStyle w:val="Heading1"/>
      </w:pPr>
      <w:r>
        <w:t>SANDEEP KONKA</w:t>
      </w:r>
    </w:p>
    <w:p w14:paraId="47558894" w14:textId="4E1850B9" w:rsidR="00A2190B" w:rsidRDefault="000813CC">
      <w:r>
        <w:t xml:space="preserve">Hyderabad, India | 9100461099 | </w:t>
      </w:r>
      <w:hyperlink r:id="rId6" w:history="1">
        <w:r w:rsidRPr="0010578B">
          <w:rPr>
            <w:rStyle w:val="Hyperlink"/>
          </w:rPr>
          <w:t>GitHub</w:t>
        </w:r>
      </w:hyperlink>
      <w:r>
        <w:t xml:space="preserve">| </w:t>
      </w:r>
      <w:hyperlink r:id="rId7" w:history="1">
        <w:r w:rsidRPr="0010578B">
          <w:rPr>
            <w:rStyle w:val="Hyperlink"/>
          </w:rPr>
          <w:t>LinkedIn</w:t>
        </w:r>
      </w:hyperlink>
    </w:p>
    <w:p w14:paraId="376580C4" w14:textId="77777777" w:rsidR="00A2190B" w:rsidRDefault="000813CC">
      <w:pPr>
        <w:pStyle w:val="Heading2"/>
      </w:pPr>
      <w:r>
        <w:t>Summary</w:t>
      </w:r>
    </w:p>
    <w:p w14:paraId="4C09A15D" w14:textId="77777777" w:rsidR="00A2190B" w:rsidRDefault="000813CC">
      <w:r>
        <w:t xml:space="preserve">Backend-focused software engineering graduate (2025) with hands-on experience building secure, scalable REST APIs </w:t>
      </w:r>
      <w:r>
        <w:t>using ASP.NET Core, Entity Framework Core, and JWT authentication. Built a full-stack music rating platform with user ownership, AI-powered reviews using local LLMs (Ollama), and a clean service-based architecture. Strong foundations in C++, data structure</w:t>
      </w:r>
      <w:r>
        <w:t>s, and problem solving.</w:t>
      </w:r>
    </w:p>
    <w:p w14:paraId="28805589" w14:textId="77777777" w:rsidR="00A2190B" w:rsidRDefault="000813CC">
      <w:pPr>
        <w:pStyle w:val="Heading2"/>
      </w:pPr>
      <w:r>
        <w:t>Technical Skills</w:t>
      </w:r>
    </w:p>
    <w:p w14:paraId="5E5E400F" w14:textId="6314E247" w:rsidR="00A2190B" w:rsidRDefault="000813CC">
      <w:r>
        <w:t>Languages: C#, C++, Python, JavaScript</w:t>
      </w:r>
      <w:r>
        <w:br/>
        <w:t>Backend: ASP.NET Core Web API, Entity Framework Core, JWT Authentication</w:t>
      </w:r>
      <w:r>
        <w:br/>
        <w:t>Databases: SQLite, SQL</w:t>
      </w:r>
      <w:r>
        <w:br/>
        <w:t>AI/LLM: Ollama (local LLM integration), Prompt Engineering</w:t>
      </w:r>
      <w:r>
        <w:br/>
        <w:t xml:space="preserve">Tools: Git, Swagger, </w:t>
      </w:r>
      <w:r>
        <w:t>REST APIs</w:t>
      </w:r>
    </w:p>
    <w:p w14:paraId="60CC70BD" w14:textId="77777777" w:rsidR="00A2190B" w:rsidRDefault="000813CC">
      <w:pPr>
        <w:pStyle w:val="Heading2"/>
      </w:pPr>
      <w:r>
        <w:t>Projects</w:t>
      </w:r>
    </w:p>
    <w:p w14:paraId="1E0DF514" w14:textId="77777777" w:rsidR="00A2190B" w:rsidRDefault="000813CC">
      <w:r>
        <w:t>Music Rating Platform (ASP.NET Core, EF Core, JWT, Ollama)</w:t>
      </w:r>
      <w:r>
        <w:br/>
        <w:t xml:space="preserve">Designed and implemented a secure REST API allowing users to rate music with full CRUD operations and </w:t>
      </w:r>
      <w:r>
        <w:t>ownership enforcement via JWT claims. Implemented a service layer to encapsulate business logic and database interactions using Entity Framework Core with migrations. Integrated a local LLM (Ollama) to generate AI-based music reviews, with caching and rege</w:t>
      </w:r>
      <w:r>
        <w:t>neration support to optimize performance. Built a simple frontend consuming authenticated APIs.</w:t>
      </w:r>
    </w:p>
    <w:p w14:paraId="187FC1C1" w14:textId="77777777" w:rsidR="00A2190B" w:rsidRDefault="000813CC">
      <w:r>
        <w:t>SimpleEQ – Audio DSP Project (C++)</w:t>
      </w:r>
      <w:r>
        <w:br/>
        <w:t>Developed a basic digital audio equalizer applying frequency-based filtering concepts using C++. Focused on signal processing</w:t>
      </w:r>
      <w:r>
        <w:t xml:space="preserve"> fundamentals and efficient numerical computation.</w:t>
      </w:r>
    </w:p>
    <w:p w14:paraId="7838D982" w14:textId="77777777" w:rsidR="00A2190B" w:rsidRDefault="000813CC">
      <w:pPr>
        <w:pStyle w:val="Heading2"/>
      </w:pPr>
      <w:r>
        <w:t>Education</w:t>
      </w:r>
    </w:p>
    <w:p w14:paraId="37FD4C9C" w14:textId="3F996C2E" w:rsidR="00A2190B" w:rsidRDefault="000813CC">
      <w:r>
        <w:t>Bachelors in Computer Science</w:t>
      </w:r>
      <w:r>
        <w:br/>
        <w:t xml:space="preserve">Loyola Academy, </w:t>
      </w:r>
      <w:r>
        <w:t>2025</w:t>
      </w:r>
    </w:p>
    <w:sectPr w:rsidR="00A21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3CC"/>
    <w:rsid w:val="0010578B"/>
    <w:rsid w:val="0015074B"/>
    <w:rsid w:val="0029639D"/>
    <w:rsid w:val="00326F90"/>
    <w:rsid w:val="00A219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4D0D2"/>
  <w14:defaultImageDpi w14:val="300"/>
  <w15:docId w15:val="{B63248E0-886E-4B05-924A-8143E8B0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057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linkedin.com/in/sandeep-konka-bb454227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github.com/Elemento-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Konka</cp:lastModifiedBy>
  <cp:revision>3</cp:revision>
  <dcterms:created xsi:type="dcterms:W3CDTF">2013-12-23T23:15:00Z</dcterms:created>
  <dcterms:modified xsi:type="dcterms:W3CDTF">2026-02-08T18:14:00Z</dcterms:modified>
  <cp:category/>
</cp:coreProperties>
</file>